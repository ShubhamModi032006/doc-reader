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1. Master Services Provision 1</w:t>
      </w:r>
    </w:p>
    <w:p>
      <w:r>
        <w:t>1.1 The contracting parties hereby agree to terms under Clause 1. The payment obligation for this section shall be AED 50500 net 30 days.</w:t>
      </w:r>
    </w:p>
    <w:p>
      <w:r>
        <w:br w:type="page"/>
      </w:r>
    </w:p>
    <w:p>
      <w:pPr>
        <w:pStyle w:val="Heading1"/>
      </w:pPr>
      <w:r>
        <w:t>Section 2. Master Services Provision 2</w:t>
      </w:r>
    </w:p>
    <w:p>
      <w:r>
        <w:t>1.2 The contracting parties hereby agree to terms under Clause 2. The payment obligation for this section shall be AED 51000 net 30 days.</w:t>
      </w:r>
    </w:p>
    <w:p>
      <w:r>
        <w:br w:type="page"/>
      </w:r>
    </w:p>
    <w:p>
      <w:pPr>
        <w:pStyle w:val="Heading1"/>
      </w:pPr>
      <w:r>
        <w:t>Section 3. Master Services Provision 3</w:t>
      </w:r>
    </w:p>
    <w:p>
      <w:r>
        <w:t>1.3 The contracting parties hereby agree to terms under Clause 3. The payment obligation for this section shall be AED 51500 net 30 days.</w:t>
      </w:r>
    </w:p>
    <w:p>
      <w:r>
        <w:br w:type="page"/>
      </w:r>
    </w:p>
    <w:p>
      <w:pPr>
        <w:pStyle w:val="Heading1"/>
      </w:pPr>
      <w:r>
        <w:t>Section 4. Master Services Provision 4</w:t>
      </w:r>
    </w:p>
    <w:p>
      <w:r>
        <w:t>1.4 The contracting parties hereby agree to terms under Clause 4. The payment obligation for this section shall be AED 52000 net 30 days.</w:t>
      </w:r>
    </w:p>
    <w:p>
      <w:r>
        <w:br w:type="page"/>
      </w:r>
    </w:p>
    <w:p>
      <w:pPr>
        <w:pStyle w:val="Heading1"/>
      </w:pPr>
      <w:r>
        <w:t>Section 5. Master Services Provision 5</w:t>
      </w:r>
    </w:p>
    <w:p>
      <w:r>
        <w:t>1.5 The contracting parties hereby agree to terms under Clause 5. The payment obligation for this section shall be AED 52500 net 30 days.</w:t>
      </w:r>
    </w:p>
    <w:p>
      <w:r>
        <w:br w:type="page"/>
      </w:r>
    </w:p>
    <w:p>
      <w:pPr>
        <w:pStyle w:val="Heading1"/>
      </w:pPr>
      <w:r>
        <w:t>Section 6. Master Services Provision 6</w:t>
      </w:r>
    </w:p>
    <w:p>
      <w:r>
        <w:t>1.6 The contracting parties hereby agree to terms under Clause 6. The payment obligation for this section shall be AED 53000 net 30 days.</w:t>
      </w:r>
    </w:p>
    <w:p>
      <w:r>
        <w:br w:type="page"/>
      </w:r>
    </w:p>
    <w:p>
      <w:pPr>
        <w:pStyle w:val="Heading1"/>
      </w:pPr>
      <w:r>
        <w:t>Section 7. Master Services Provision 7</w:t>
      </w:r>
    </w:p>
    <w:p>
      <w:r>
        <w:t>1.7 The contracting parties hereby agree to terms under Clause 7. The payment obligation for this section shall be AED 53500 net 30 days.</w:t>
      </w:r>
    </w:p>
    <w:p>
      <w:r>
        <w:br w:type="page"/>
      </w:r>
    </w:p>
    <w:p>
      <w:pPr>
        <w:pStyle w:val="Heading1"/>
      </w:pPr>
      <w:r>
        <w:t>Section 8. Master Services Provision 8</w:t>
      </w:r>
    </w:p>
    <w:p>
      <w:r>
        <w:t>1.8 The contracting parties hereby agree to terms under Clause 8. The payment obligation for this section shall be AED 54000 net 30 days.</w:t>
      </w:r>
    </w:p>
    <w:p>
      <w:r>
        <w:br w:type="page"/>
      </w:r>
    </w:p>
    <w:p>
      <w:pPr>
        <w:pStyle w:val="Heading1"/>
      </w:pPr>
      <w:r>
        <w:t>Section 9. Master Services Provision 9</w:t>
      </w:r>
    </w:p>
    <w:p>
      <w:r>
        <w:t>1.9 The contracting parties hereby agree to terms under Clause 9. The payment obligation for this section shall be AED 54500 net 30 days.</w:t>
      </w:r>
    </w:p>
    <w:p>
      <w:r>
        <w:br w:type="page"/>
      </w:r>
    </w:p>
    <w:p>
      <w:pPr>
        <w:pStyle w:val="Heading1"/>
      </w:pPr>
      <w:r>
        <w:t>Section 10. Master Services Provision 10</w:t>
      </w:r>
    </w:p>
    <w:p>
      <w:r>
        <w:t>1.10 The contracting parties hereby agree to terms under Clause 10. The payment obligation for this section shall be AED 55000 net 30 days.</w:t>
      </w:r>
    </w:p>
    <w:p>
      <w:r>
        <w:br w:type="page"/>
      </w:r>
    </w:p>
    <w:p>
      <w:pPr>
        <w:pStyle w:val="Heading1"/>
      </w:pPr>
      <w:r>
        <w:t>Section 11. Master Services Provision 11</w:t>
      </w:r>
    </w:p>
    <w:p>
      <w:r>
        <w:t>1.11 The contracting parties hereby agree to terms under Clause 11. The payment obligation for this section shall be AED 55500 net 30 days.</w:t>
      </w:r>
    </w:p>
    <w:p>
      <w:r>
        <w:br w:type="page"/>
      </w:r>
    </w:p>
    <w:p>
      <w:pPr>
        <w:pStyle w:val="Heading1"/>
      </w:pPr>
      <w:r>
        <w:t>Section 12. Master Services Provision 12</w:t>
      </w:r>
    </w:p>
    <w:p>
      <w:r>
        <w:t>1.12 The contracting parties hereby agree to terms under Clause 12. The payment obligation for this section shall be AED 56000 net 30 days.</w:t>
      </w:r>
    </w:p>
    <w:p>
      <w:r>
        <w:br w:type="page"/>
      </w:r>
    </w:p>
    <w:p>
      <w:pPr>
        <w:pStyle w:val="Heading1"/>
      </w:pPr>
      <w:r>
        <w:t>Section 13. Master Services Provision 13</w:t>
      </w:r>
    </w:p>
    <w:p>
      <w:r>
        <w:t>1.13 The contracting parties hereby agree to terms under Clause 13. The payment obligation for this section shall be AED 56500 net 30 days.</w:t>
      </w:r>
    </w:p>
    <w:p>
      <w:r>
        <w:br w:type="page"/>
      </w:r>
    </w:p>
    <w:p>
      <w:pPr>
        <w:pStyle w:val="Heading1"/>
      </w:pPr>
      <w:r>
        <w:t>Section 14. Master Services Provision 14</w:t>
      </w:r>
    </w:p>
    <w:p>
      <w:r>
        <w:t>1.14 The contracting parties hereby agree to terms under Clause 14. The payment obligation for this section shall be AED 57000 net 30 days.</w:t>
      </w:r>
    </w:p>
    <w:p>
      <w:r>
        <w:br w:type="page"/>
      </w:r>
    </w:p>
    <w:p>
      <w:pPr>
        <w:pStyle w:val="Heading1"/>
      </w:pPr>
      <w:r>
        <w:t>Section 15. Master Services Provision 15</w:t>
      </w:r>
    </w:p>
    <w:p>
      <w:r>
        <w:t>1.15 The contracting parties hereby agree to terms under Clause 15. The payment obligation for this section shall be AED 57500 net 30 days.</w:t>
      </w:r>
    </w:p>
    <w:p>
      <w:r>
        <w:br w:type="page"/>
      </w:r>
    </w:p>
    <w:p>
      <w:pPr>
        <w:pStyle w:val="Heading1"/>
      </w:pPr>
      <w:r>
        <w:t>Section 16. Master Services Provision 16</w:t>
      </w:r>
    </w:p>
    <w:p>
      <w:r>
        <w:t>1.16 The contracting parties hereby agree to terms under Clause 16. The payment obligation for this section shall be AED 58000 net 30 days.</w:t>
      </w:r>
    </w:p>
    <w:p>
      <w:r>
        <w:br w:type="page"/>
      </w:r>
    </w:p>
    <w:p>
      <w:pPr>
        <w:pStyle w:val="Heading1"/>
      </w:pPr>
      <w:r>
        <w:t>Section 17. Master Services Provision 17</w:t>
      </w:r>
    </w:p>
    <w:p>
      <w:r>
        <w:t>1.17 The contracting parties hereby agree to terms under Clause 17. The payment obligation for this section shall be AED 58500 net 30 days.</w:t>
      </w:r>
    </w:p>
    <w:p>
      <w:r>
        <w:br w:type="page"/>
      </w:r>
    </w:p>
    <w:p>
      <w:pPr>
        <w:pStyle w:val="Heading1"/>
      </w:pPr>
      <w:r>
        <w:t>Section 18. Master Services Provision 18</w:t>
      </w:r>
    </w:p>
    <w:p>
      <w:r>
        <w:t>1.18 The contracting parties hereby agree to terms under Clause 18. The payment obligation for this section shall be AED 59000 net 30 days.</w:t>
      </w:r>
    </w:p>
    <w:p>
      <w:r>
        <w:br w:type="page"/>
      </w:r>
    </w:p>
    <w:p>
      <w:pPr>
        <w:pStyle w:val="Heading1"/>
      </w:pPr>
      <w:r>
        <w:t>Section 19. Master Services Provision 19</w:t>
      </w:r>
    </w:p>
    <w:p>
      <w:r>
        <w:t>1.19 The contracting parties hereby agree to terms under Clause 19. The payment obligation for this section shall be AED 59500 net 30 days.</w:t>
      </w:r>
    </w:p>
    <w:p>
      <w:r>
        <w:br w:type="page"/>
      </w:r>
    </w:p>
    <w:p>
      <w:pPr>
        <w:pStyle w:val="Heading1"/>
      </w:pPr>
      <w:r>
        <w:t>Section 20. Master Services Provision 20</w:t>
      </w:r>
    </w:p>
    <w:p>
      <w:r>
        <w:t>1.20 The contracting parties hereby agree to terms under Clause 20. The payment obligation for this section shall be AED 60000 net 30 days.</w:t>
      </w:r>
    </w:p>
    <w:p>
      <w:r>
        <w:br w:type="page"/>
      </w:r>
    </w:p>
    <w:p>
      <w:pPr>
        <w:pStyle w:val="Heading1"/>
      </w:pPr>
      <w:r>
        <w:t>Section 21. Master Services Provision 21</w:t>
      </w:r>
    </w:p>
    <w:p>
      <w:r>
        <w:t>1.21 The contracting parties hereby agree to terms under Clause 21. The payment obligation for this section shall be AED 60500 net 30 days.</w:t>
      </w:r>
    </w:p>
    <w:p>
      <w:r>
        <w:br w:type="page"/>
      </w:r>
    </w:p>
    <w:p>
      <w:pPr>
        <w:pStyle w:val="Heading1"/>
      </w:pPr>
      <w:r>
        <w:t>Section 22. Master Services Provision 22</w:t>
      </w:r>
    </w:p>
    <w:p>
      <w:r>
        <w:t>1.22 The contracting parties hereby agree to terms under Clause 22. The payment obligation for this section shall be AED 61000 net 30 days.</w:t>
      </w:r>
    </w:p>
    <w:p>
      <w:r>
        <w:br w:type="page"/>
      </w:r>
    </w:p>
    <w:p>
      <w:pPr>
        <w:pStyle w:val="Heading1"/>
      </w:pPr>
      <w:r>
        <w:t>Section 23. Master Services Provision 23</w:t>
      </w:r>
    </w:p>
    <w:p>
      <w:r>
        <w:t>1.23 The contracting parties hereby agree to terms under Clause 23. The payment obligation for this section shall be AED 61500 net 30 days.</w:t>
      </w:r>
    </w:p>
    <w:p>
      <w:r>
        <w:br w:type="page"/>
      </w:r>
    </w:p>
    <w:p>
      <w:pPr>
        <w:pStyle w:val="Heading1"/>
      </w:pPr>
      <w:r>
        <w:t>Section 24. Master Services Provision 24</w:t>
      </w:r>
    </w:p>
    <w:p>
      <w:r>
        <w:t>1.24 The contracting parties hereby agree to terms under Clause 24. The payment obligation for this section shall be AED 62000 net 30 days.</w:t>
      </w:r>
    </w:p>
    <w:p>
      <w:r>
        <w:br w:type="page"/>
      </w:r>
    </w:p>
    <w:p>
      <w:pPr>
        <w:pStyle w:val="Heading1"/>
      </w:pPr>
      <w:r>
        <w:t>Section 25. Master Services Provision 25</w:t>
      </w:r>
    </w:p>
    <w:p>
      <w:r>
        <w:t>1.25 The contracting parties hereby agree to terms under Clause 25. The payment obligation for this section shall be AED 62500 net 30 days.</w:t>
      </w:r>
    </w:p>
    <w:p>
      <w:r>
        <w:br w:type="page"/>
      </w:r>
    </w:p>
    <w:p>
      <w:pPr>
        <w:pStyle w:val="Heading1"/>
      </w:pPr>
      <w:r>
        <w:t>Section 26. Master Services Provision 26</w:t>
      </w:r>
    </w:p>
    <w:p>
      <w:r>
        <w:t>1.26 The contracting parties hereby agree to terms under Clause 26. The payment obligation for this section shall be AED 63000 net 30 days.</w:t>
      </w:r>
    </w:p>
    <w:p>
      <w:r>
        <w:br w:type="page"/>
      </w:r>
    </w:p>
    <w:p>
      <w:pPr>
        <w:pStyle w:val="Heading1"/>
      </w:pPr>
      <w:r>
        <w:t>Section 27. Master Services Provision 27</w:t>
      </w:r>
    </w:p>
    <w:p>
      <w:r>
        <w:t>1.27 The contracting parties hereby agree to terms under Clause 27. The payment obligation for this section shall be AED 63500 net 30 days.</w:t>
      </w:r>
    </w:p>
    <w:p>
      <w:r>
        <w:br w:type="page"/>
      </w:r>
    </w:p>
    <w:p>
      <w:pPr>
        <w:pStyle w:val="Heading1"/>
      </w:pPr>
      <w:r>
        <w:t>Section 28. Master Services Provision 28</w:t>
      </w:r>
    </w:p>
    <w:p>
      <w:r>
        <w:t>1.28 The contracting parties hereby agree to terms under Clause 28. The payment obligation for this section shall be AED 64000 net 30 days.</w:t>
      </w:r>
    </w:p>
    <w:p>
      <w:r>
        <w:br w:type="page"/>
      </w:r>
    </w:p>
    <w:p>
      <w:pPr>
        <w:pStyle w:val="Heading1"/>
      </w:pPr>
      <w:r>
        <w:t>Section 29. Master Services Provision 29</w:t>
      </w:r>
    </w:p>
    <w:p>
      <w:r>
        <w:t>1.29 The contracting parties hereby agree to terms under Clause 29. The payment obligation for this section shall be AED 64500 net 30 days.</w:t>
      </w:r>
    </w:p>
    <w:p>
      <w:r>
        <w:br w:type="page"/>
      </w:r>
    </w:p>
    <w:p>
      <w:pPr>
        <w:pStyle w:val="Heading1"/>
      </w:pPr>
      <w:r>
        <w:t>Section 30. Master Services Provision 30</w:t>
      </w:r>
    </w:p>
    <w:p>
      <w:r>
        <w:t>1.30 The contracting parties hereby agree to terms under Clause 30. The payment obligation for this section shall be AED 65000 net 30 days.</w:t>
      </w:r>
    </w:p>
    <w:p>
      <w:r>
        <w:br w:type="page"/>
      </w:r>
    </w:p>
    <w:p>
      <w:pPr>
        <w:pStyle w:val="Heading1"/>
      </w:pPr>
      <w:r>
        <w:t>Section 31. Master Services Provision 31</w:t>
      </w:r>
    </w:p>
    <w:p>
      <w:r>
        <w:t>1.31 The contracting parties hereby agree to terms under Clause 31. The payment obligation for this section shall be AED 65500 net 30 days.</w:t>
      </w:r>
    </w:p>
    <w:p>
      <w:r>
        <w:br w:type="page"/>
      </w:r>
    </w:p>
    <w:p>
      <w:pPr>
        <w:pStyle w:val="Heading1"/>
      </w:pPr>
      <w:r>
        <w:t>Section 32. Master Services Provision 32</w:t>
      </w:r>
    </w:p>
    <w:p>
      <w:r>
        <w:t>1.32 The contracting parties hereby agree to terms under Clause 32. The payment obligation for this section shall be AED 66000 net 30 days.</w:t>
      </w:r>
    </w:p>
    <w:p>
      <w:r>
        <w:br w:type="page"/>
      </w:r>
    </w:p>
    <w:p>
      <w:pPr>
        <w:pStyle w:val="Heading1"/>
      </w:pPr>
      <w:r>
        <w:t>Section 33. Master Services Provision 33</w:t>
      </w:r>
    </w:p>
    <w:p>
      <w:r>
        <w:t>1.33 The contracting parties hereby agree to terms under Clause 33. The payment obligation for this section shall be AED 66500 net 30 days.</w:t>
      </w:r>
    </w:p>
    <w:p>
      <w:r>
        <w:br w:type="page"/>
      </w:r>
    </w:p>
    <w:p>
      <w:pPr>
        <w:pStyle w:val="Heading1"/>
      </w:pPr>
      <w:r>
        <w:t>Section 34. Master Services Provision 34</w:t>
      </w:r>
    </w:p>
    <w:p>
      <w:r>
        <w:t>1.34 The contracting parties hereby agree to terms under Clause 34. The payment obligation for this section shall be AED 67000 net 30 days.</w:t>
      </w:r>
    </w:p>
    <w:p>
      <w:r>
        <w:br w:type="page"/>
      </w:r>
    </w:p>
    <w:p>
      <w:pPr>
        <w:pStyle w:val="Heading1"/>
      </w:pPr>
      <w:r>
        <w:t>Section 35. Master Services Provision 35</w:t>
      </w:r>
    </w:p>
    <w:p>
      <w:r>
        <w:t>1.35 The contracting parties hereby agree to terms under Clause 35. The payment obligation for this section shall be AED 67500 net 30 days.</w:t>
      </w:r>
    </w:p>
    <w:p>
      <w:r>
        <w:br w:type="page"/>
      </w:r>
    </w:p>
    <w:p>
      <w:pPr>
        <w:pStyle w:val="Heading1"/>
      </w:pPr>
      <w:r>
        <w:t>Section 36. Master Services Provision 36</w:t>
      </w:r>
    </w:p>
    <w:p>
      <w:r>
        <w:t>1.36 The contracting parties hereby agree to terms under Clause 36. The payment obligation for this section shall be AED 68000 net 30 days.</w:t>
      </w:r>
    </w:p>
    <w:p>
      <w:r>
        <w:br w:type="page"/>
      </w:r>
    </w:p>
    <w:p>
      <w:pPr>
        <w:pStyle w:val="Heading1"/>
      </w:pPr>
      <w:r>
        <w:t>Section 37. Master Services Provision 37</w:t>
      </w:r>
    </w:p>
    <w:p>
      <w:r>
        <w:t>1.37 The contracting parties hereby agree to terms under Clause 37. The payment obligation for this section shall be AED 68500 net 30 days.</w:t>
      </w:r>
    </w:p>
    <w:p>
      <w:r>
        <w:br w:type="page"/>
      </w:r>
    </w:p>
    <w:p>
      <w:pPr>
        <w:pStyle w:val="Heading1"/>
      </w:pPr>
      <w:r>
        <w:t>Section 38. Master Services Provision 38</w:t>
      </w:r>
    </w:p>
    <w:p>
      <w:r>
        <w:t>1.38 The contracting parties hereby agree to terms under Clause 38. The payment obligation for this section shall be AED 69000 net 30 days.</w:t>
      </w:r>
    </w:p>
    <w:p>
      <w:r>
        <w:br w:type="page"/>
      </w:r>
    </w:p>
    <w:p>
      <w:pPr>
        <w:pStyle w:val="Heading1"/>
      </w:pPr>
      <w:r>
        <w:t>Section 39. Master Services Provision 39</w:t>
      </w:r>
    </w:p>
    <w:p>
      <w:r>
        <w:t>1.39 The contracting parties hereby agree to terms under Clause 39. The payment obligation for this section shall be AED 69500 net 30 days.</w:t>
      </w:r>
    </w:p>
    <w:p>
      <w:r>
        <w:br w:type="page"/>
      </w:r>
    </w:p>
    <w:p>
      <w:pPr>
        <w:pStyle w:val="Heading1"/>
      </w:pPr>
      <w:r>
        <w:t>Section 40. Master Services Provision 40</w:t>
      </w:r>
    </w:p>
    <w:p>
      <w:r>
        <w:t>1.40 The contracting parties hereby agree to terms under Clause 40. The payment obligation for this section shall be AED 70000 net 30 days.</w:t>
      </w:r>
    </w:p>
    <w:p>
      <w:r>
        <w:br w:type="page"/>
      </w:r>
    </w:p>
    <w:p>
      <w:pPr>
        <w:pStyle w:val="Heading1"/>
      </w:pPr>
      <w:r>
        <w:t>Section 41. Master Services Provision 41</w:t>
      </w:r>
    </w:p>
    <w:p>
      <w:r>
        <w:t>1.41 The contracting parties hereby agree to terms under Clause 41. The payment obligation for this section shall be AED 70500 net 30 days.</w:t>
      </w:r>
    </w:p>
    <w:p>
      <w:r>
        <w:br w:type="page"/>
      </w:r>
    </w:p>
    <w:p>
      <w:pPr>
        <w:pStyle w:val="Heading1"/>
      </w:pPr>
      <w:r>
        <w:t>Section 42. Master Services Provision 42</w:t>
      </w:r>
    </w:p>
    <w:p>
      <w:r>
        <w:t>1.42 The contracting parties hereby agree to terms under Clause 42. The payment obligation for this section shall be AED 71000 net 30 days.</w:t>
      </w:r>
    </w:p>
    <w:p>
      <w:r>
        <w:br w:type="page"/>
      </w:r>
    </w:p>
    <w:p>
      <w:pPr>
        <w:pStyle w:val="Heading1"/>
      </w:pPr>
      <w:r>
        <w:t>Section 43. Master Services Provision 43</w:t>
      </w:r>
    </w:p>
    <w:p>
      <w:r>
        <w:t>1.43 The contracting parties hereby agree to terms under Clause 43. The payment obligation for this section shall be AED 71500 net 30 days.</w:t>
      </w:r>
    </w:p>
    <w:p>
      <w:r>
        <w:br w:type="page"/>
      </w:r>
    </w:p>
    <w:p>
      <w:pPr>
        <w:pStyle w:val="Heading1"/>
      </w:pPr>
      <w:r>
        <w:t>Section 44. Master Services Provision 44</w:t>
      </w:r>
    </w:p>
    <w:p>
      <w:r>
        <w:t>1.44 The contracting parties hereby agree to terms under Clause 44. The payment obligation for this section shall be AED 72000 net 30 days.</w:t>
      </w:r>
    </w:p>
    <w:p>
      <w:r>
        <w:br w:type="page"/>
      </w:r>
    </w:p>
    <w:p>
      <w:pPr>
        <w:pStyle w:val="Heading1"/>
      </w:pPr>
      <w:r>
        <w:t>Section 45. Master Services Provision 45</w:t>
      </w:r>
    </w:p>
    <w:p>
      <w:r>
        <w:t>1.45 The contracting parties hereby agree to terms under Clause 45. The payment obligation for this section shall be AED 72500 net 30 days.</w:t>
      </w:r>
    </w:p>
    <w:p>
      <w:r>
        <w:br w:type="page"/>
      </w:r>
    </w:p>
    <w:p>
      <w:pPr>
        <w:pStyle w:val="Heading1"/>
      </w:pPr>
      <w:r>
        <w:t>Section 46. Master Services Provision 46</w:t>
      </w:r>
    </w:p>
    <w:p>
      <w:r>
        <w:t>1.46 The contracting parties hereby agree to terms under Clause 46. The payment obligation for this section shall be AED 73000 net 30 days.</w:t>
      </w:r>
    </w:p>
    <w:p>
      <w:r>
        <w:br w:type="page"/>
      </w:r>
    </w:p>
    <w:p>
      <w:pPr>
        <w:pStyle w:val="Heading1"/>
      </w:pPr>
      <w:r>
        <w:t>Section 47. Master Services Provision 47</w:t>
      </w:r>
    </w:p>
    <w:p>
      <w:r>
        <w:t>1.47 The contracting parties hereby agree to terms under Clause 47. The payment obligation for this section shall be AED 73500 net 30 days.</w:t>
      </w:r>
    </w:p>
    <w:p>
      <w:r>
        <w:br w:type="page"/>
      </w:r>
    </w:p>
    <w:p>
      <w:pPr>
        <w:pStyle w:val="Heading1"/>
      </w:pPr>
      <w:r>
        <w:t>Section 48. Master Services Provision 48</w:t>
      </w:r>
    </w:p>
    <w:p>
      <w:r>
        <w:t>1.48 The contracting parties hereby agree to terms under Clause 48. The payment obligation for this section shall be AED 74000 net 30 days.</w:t>
      </w:r>
    </w:p>
    <w:p>
      <w:r>
        <w:br w:type="page"/>
      </w:r>
    </w:p>
    <w:p>
      <w:pPr>
        <w:pStyle w:val="Heading1"/>
      </w:pPr>
      <w:r>
        <w:t>Section 49. Master Services Provision 49</w:t>
      </w:r>
    </w:p>
    <w:p>
      <w:r>
        <w:t>1.49 The contracting parties hereby agree to terms under Clause 49. The payment obligation for this section shall be AED 74500 net 30 days.</w:t>
      </w:r>
    </w:p>
    <w:p>
      <w:r>
        <w:br w:type="page"/>
      </w:r>
    </w:p>
    <w:p>
      <w:pPr>
        <w:pStyle w:val="Heading1"/>
      </w:pPr>
      <w:r>
        <w:t>Section 50. Master Services Provision 50</w:t>
      </w:r>
    </w:p>
    <w:p>
      <w:r>
        <w:t>1.50 The contracting parties hereby agree to terms under Clause 50. The payment obligation for this section shall be AED 75000 net 30 days.</w:t>
      </w:r>
    </w:p>
    <w:p>
      <w:r>
        <w:br w:type="page"/>
      </w:r>
    </w:p>
    <w:p>
      <w:pPr>
        <w:pStyle w:val="Heading1"/>
      </w:pPr>
      <w:r>
        <w:t>Section 51. Master Services Provision 51</w:t>
      </w:r>
    </w:p>
    <w:p>
      <w:r>
        <w:t>1.51 The contracting parties hereby agree to terms under Clause 51. The payment obligation for this section shall be AED 75500 net 30 days.</w:t>
      </w:r>
    </w:p>
    <w:p>
      <w:r>
        <w:br w:type="page"/>
      </w:r>
    </w:p>
    <w:p>
      <w:pPr>
        <w:pStyle w:val="Heading1"/>
      </w:pPr>
      <w:r>
        <w:t>Section 52. Master Services Provision 52</w:t>
      </w:r>
    </w:p>
    <w:p>
      <w:r>
        <w:t>1.52 The contracting parties hereby agree to terms under Clause 52. The payment obligation for this section shall be AED 76000 net 30 days.</w:t>
      </w:r>
    </w:p>
    <w:p>
      <w:r>
        <w:br w:type="page"/>
      </w:r>
    </w:p>
    <w:p>
      <w:pPr>
        <w:pStyle w:val="Heading1"/>
      </w:pPr>
      <w:r>
        <w:t>Section 53. Master Services Provision 53</w:t>
      </w:r>
    </w:p>
    <w:p>
      <w:r>
        <w:t>1.53 The contracting parties hereby agree to terms under Clause 53. The payment obligation for this section shall be AED 76500 net 30 days.</w:t>
      </w:r>
    </w:p>
    <w:p>
      <w:r>
        <w:br w:type="page"/>
      </w:r>
    </w:p>
    <w:p>
      <w:pPr>
        <w:pStyle w:val="Heading1"/>
      </w:pPr>
      <w:r>
        <w:t>Section 54. Master Services Provision 54</w:t>
      </w:r>
    </w:p>
    <w:p>
      <w:r>
        <w:t>1.54 The contracting parties hereby agree to terms under Clause 54. The payment obligation for this section shall be AED 77000 net 30 days.</w:t>
      </w:r>
    </w:p>
    <w:p>
      <w:r>
        <w:br w:type="page"/>
      </w:r>
    </w:p>
    <w:p>
      <w:pPr>
        <w:pStyle w:val="Heading1"/>
      </w:pPr>
      <w:r>
        <w:t>Section 55. Master Services Provision 55</w:t>
      </w:r>
    </w:p>
    <w:p>
      <w:r>
        <w:t>1.55 The contracting parties hereby agree to terms under Clause 55. The payment obligation for this section shall be AED 77500 net 30 days.</w:t>
      </w:r>
    </w:p>
    <w:p>
      <w:r>
        <w:br w:type="page"/>
      </w:r>
    </w:p>
    <w:p>
      <w:pPr>
        <w:pStyle w:val="Heading1"/>
      </w:pPr>
      <w:r>
        <w:t>Section 56. Master Services Provision 56</w:t>
      </w:r>
    </w:p>
    <w:p>
      <w:r>
        <w:t>1.56 The contracting parties hereby agree to terms under Clause 56. The payment obligation for this section shall be AED 78000 net 30 days.</w:t>
      </w:r>
    </w:p>
    <w:p>
      <w:r>
        <w:br w:type="page"/>
      </w:r>
    </w:p>
    <w:p>
      <w:pPr>
        <w:pStyle w:val="Heading1"/>
      </w:pPr>
      <w:r>
        <w:t>Section 57. Master Services Provision 57</w:t>
      </w:r>
    </w:p>
    <w:p>
      <w:r>
        <w:t>1.57 The contracting parties hereby agree to terms under Clause 57. The payment obligation for this section shall be AED 78500 net 30 days.</w:t>
      </w:r>
    </w:p>
    <w:p>
      <w:r>
        <w:br w:type="page"/>
      </w:r>
    </w:p>
    <w:p>
      <w:pPr>
        <w:pStyle w:val="Heading1"/>
      </w:pPr>
      <w:r>
        <w:t>Section 58. Master Services Provision 58</w:t>
      </w:r>
    </w:p>
    <w:p>
      <w:r>
        <w:t>1.58 The contracting parties hereby agree to terms under Clause 58. The payment obligation for this section shall be AED 79000 net 30 days.</w:t>
      </w:r>
    </w:p>
    <w:p>
      <w:r>
        <w:br w:type="page"/>
      </w:r>
    </w:p>
    <w:p>
      <w:pPr>
        <w:pStyle w:val="Heading1"/>
      </w:pPr>
      <w:r>
        <w:t>Section 59. Master Services Provision 59</w:t>
      </w:r>
    </w:p>
    <w:p>
      <w:r>
        <w:t>1.59 The contracting parties hereby agree to terms under Clause 59. The payment obligation for this section shall be AED 79500 net 30 days.</w:t>
      </w:r>
    </w:p>
    <w:p>
      <w:r>
        <w:br w:type="page"/>
      </w:r>
    </w:p>
    <w:p>
      <w:pPr>
        <w:pStyle w:val="Heading1"/>
      </w:pPr>
      <w:r>
        <w:t>Section 60. Master Services Provision 60</w:t>
      </w:r>
    </w:p>
    <w:p>
      <w:r>
        <w:t>1.60 The contracting parties hereby agree to terms under Clause 60. The payment obligation for this section shall be AED 80000 net 30 days.</w:t>
      </w:r>
    </w:p>
    <w:p>
      <w:r>
        <w:br w:type="page"/>
      </w:r>
    </w:p>
    <w:p>
      <w:pPr>
        <w:pStyle w:val="Heading1"/>
      </w:pPr>
      <w:r>
        <w:t>Section 61. Master Services Provision 61</w:t>
      </w:r>
    </w:p>
    <w:p>
      <w:r>
        <w:t>1.61 The contracting parties hereby agree to terms under Clause 61. The payment obligation for this section shall be AED 80500 net 30 days.</w:t>
      </w:r>
    </w:p>
    <w:p>
      <w:r>
        <w:br w:type="page"/>
      </w:r>
    </w:p>
    <w:p>
      <w:pPr>
        <w:pStyle w:val="Heading1"/>
      </w:pPr>
      <w:r>
        <w:t>Section 62. Master Services Provision 62</w:t>
      </w:r>
    </w:p>
    <w:p>
      <w:r>
        <w:t>1.62 The contracting parties hereby agree to terms under Clause 62. The payment obligation for this section shall be AED 81000 net 30 days.</w:t>
      </w:r>
    </w:p>
    <w:p>
      <w:r>
        <w:br w:type="page"/>
      </w:r>
    </w:p>
    <w:p>
      <w:pPr>
        <w:pStyle w:val="Heading1"/>
      </w:pPr>
      <w:r>
        <w:t>Section 63. Master Services Provision 63</w:t>
      </w:r>
    </w:p>
    <w:p>
      <w:r>
        <w:t>1.63 The contracting parties hereby agree to terms under Clause 63. The payment obligation for this section shall be AED 81500 net 30 days.</w:t>
      </w:r>
    </w:p>
    <w:p>
      <w:r>
        <w:br w:type="page"/>
      </w:r>
    </w:p>
    <w:p>
      <w:pPr>
        <w:pStyle w:val="Heading1"/>
      </w:pPr>
      <w:r>
        <w:t>Section 64. Master Services Provision 64</w:t>
      </w:r>
    </w:p>
    <w:p>
      <w:r>
        <w:t>1.64 The contracting parties hereby agree to terms under Clause 64. The payment obligation for this section shall be AED 82000 net 30 days.</w:t>
      </w:r>
    </w:p>
    <w:p>
      <w:r>
        <w:br w:type="page"/>
      </w:r>
    </w:p>
    <w:p>
      <w:pPr>
        <w:pStyle w:val="Heading1"/>
      </w:pPr>
      <w:r>
        <w:t>Section 65. Master Services Provision 65</w:t>
      </w:r>
    </w:p>
    <w:p>
      <w:r>
        <w:t>1.65 The contracting parties hereby agree to terms under Clause 65. The payment obligation for this section shall be AED 82500 net 30 days.</w:t>
      </w:r>
    </w:p>
    <w:p>
      <w:r>
        <w:br w:type="page"/>
      </w:r>
    </w:p>
    <w:p>
      <w:pPr>
        <w:pStyle w:val="Heading1"/>
      </w:pPr>
      <w:r>
        <w:t>Section 66. Master Services Provision 66</w:t>
      </w:r>
    </w:p>
    <w:p>
      <w:r>
        <w:t>1.66 The contracting parties hereby agree to terms under Clause 66. The payment obligation for this section shall be AED 83000 net 30 days.</w:t>
      </w:r>
    </w:p>
    <w:p>
      <w:r>
        <w:br w:type="page"/>
      </w:r>
    </w:p>
    <w:p>
      <w:pPr>
        <w:pStyle w:val="Heading1"/>
      </w:pPr>
      <w:r>
        <w:t>Section 67. Master Services Provision 67</w:t>
      </w:r>
    </w:p>
    <w:p>
      <w:r>
        <w:t>1.67 The contracting parties hereby agree to terms under Clause 67. The payment obligation for this section shall be AED 83500 net 30 days.</w:t>
      </w:r>
    </w:p>
    <w:p>
      <w:r>
        <w:br w:type="page"/>
      </w:r>
    </w:p>
    <w:p>
      <w:pPr>
        <w:pStyle w:val="Heading1"/>
      </w:pPr>
      <w:r>
        <w:t>Section 68. Master Services Provision 68</w:t>
      </w:r>
    </w:p>
    <w:p>
      <w:r>
        <w:t>1.68 The contracting parties hereby agree to terms under Clause 68. The payment obligation for this section shall be AED 84000 net 30 days.</w:t>
      </w:r>
    </w:p>
    <w:p>
      <w:r>
        <w:br w:type="page"/>
      </w:r>
    </w:p>
    <w:p>
      <w:pPr>
        <w:pStyle w:val="Heading1"/>
      </w:pPr>
      <w:r>
        <w:t>Section 69. Master Services Provision 69</w:t>
      </w:r>
    </w:p>
    <w:p>
      <w:r>
        <w:t>1.69 The contracting parties hereby agree to terms under Clause 69. The payment obligation for this section shall be AED 84500 net 30 days.</w:t>
      </w:r>
    </w:p>
    <w:p>
      <w:r>
        <w:br w:type="page"/>
      </w:r>
    </w:p>
    <w:p>
      <w:pPr>
        <w:pStyle w:val="Heading1"/>
      </w:pPr>
      <w:r>
        <w:t>Section 70. Master Services Provision 70</w:t>
      </w:r>
    </w:p>
    <w:p>
      <w:r>
        <w:t>1.70 The contracting parties hereby agree to terms under Clause 70. The payment obligation for this section shall be AED 85000 net 30 days.</w:t>
      </w:r>
    </w:p>
    <w:p>
      <w:r>
        <w:br w:type="page"/>
      </w:r>
    </w:p>
    <w:p>
      <w:pPr>
        <w:pStyle w:val="Heading1"/>
      </w:pPr>
      <w:r>
        <w:t>Section 71. Master Services Provision 71</w:t>
      </w:r>
    </w:p>
    <w:p>
      <w:r>
        <w:t>1.71 The contracting parties hereby agree to terms under Clause 71. The payment obligation for this section shall be AED 85500 net 30 days.</w:t>
      </w:r>
    </w:p>
    <w:p>
      <w:r>
        <w:br w:type="page"/>
      </w:r>
    </w:p>
    <w:p>
      <w:pPr>
        <w:pStyle w:val="Heading1"/>
      </w:pPr>
      <w:r>
        <w:t>Section 72. Master Services Provision 72</w:t>
      </w:r>
    </w:p>
    <w:p>
      <w:r>
        <w:t>1.72 The contracting parties hereby agree to terms under Clause 72. The payment obligation for this section shall be AED 86000 net 30 days.</w:t>
      </w:r>
    </w:p>
    <w:p>
      <w:r>
        <w:br w:type="page"/>
      </w:r>
    </w:p>
    <w:p>
      <w:pPr>
        <w:pStyle w:val="Heading1"/>
      </w:pPr>
      <w:r>
        <w:t>Section 73. Master Services Provision 73</w:t>
      </w:r>
    </w:p>
    <w:p>
      <w:r>
        <w:t>1.73 The contracting parties hereby agree to terms under Clause 73. The payment obligation for this section shall be AED 86500 net 30 days.</w:t>
      </w:r>
    </w:p>
    <w:p>
      <w:r>
        <w:br w:type="page"/>
      </w:r>
    </w:p>
    <w:p>
      <w:pPr>
        <w:pStyle w:val="Heading1"/>
      </w:pPr>
      <w:r>
        <w:t>Section 74. Master Services Provision 74</w:t>
      </w:r>
    </w:p>
    <w:p>
      <w:r>
        <w:t>1.74 The contracting parties hereby agree to terms under Clause 74. The payment obligation for this section shall be AED 87000 net 30 days.</w:t>
      </w:r>
    </w:p>
    <w:p>
      <w:r>
        <w:br w:type="page"/>
      </w:r>
    </w:p>
    <w:p>
      <w:pPr>
        <w:pStyle w:val="Heading1"/>
      </w:pPr>
      <w:r>
        <w:t>Section 75. Master Services Provision 75</w:t>
      </w:r>
    </w:p>
    <w:p>
      <w:r>
        <w:t>1.75 The contracting parties hereby agree to terms under Clause 75. The payment obligation for this section shall be AED 87500 net 30 days.</w:t>
      </w:r>
    </w:p>
    <w:p>
      <w:r>
        <w:br w:type="page"/>
      </w:r>
    </w:p>
    <w:p>
      <w:pPr>
        <w:pStyle w:val="Heading1"/>
      </w:pPr>
      <w:r>
        <w:t>Section 76. Master Services Provision 76</w:t>
      </w:r>
    </w:p>
    <w:p>
      <w:r>
        <w:t>1.76 The contracting parties hereby agree to terms under Clause 76. The payment obligation for this section shall be AED 88000 net 30 days.</w:t>
      </w:r>
    </w:p>
    <w:p>
      <w:r>
        <w:br w:type="page"/>
      </w:r>
    </w:p>
    <w:p>
      <w:pPr>
        <w:pStyle w:val="Heading1"/>
      </w:pPr>
      <w:r>
        <w:t>Section 77. Master Services Provision 77</w:t>
      </w:r>
    </w:p>
    <w:p>
      <w:r>
        <w:t>1.77 The contracting parties hereby agree to terms under Clause 77. The payment obligation for this section shall be AED 88500 net 30 days.</w:t>
      </w:r>
    </w:p>
    <w:p>
      <w:r>
        <w:br w:type="page"/>
      </w:r>
    </w:p>
    <w:p>
      <w:pPr>
        <w:pStyle w:val="Heading1"/>
      </w:pPr>
      <w:r>
        <w:t>Section 78. Master Services Provision 78</w:t>
      </w:r>
    </w:p>
    <w:p>
      <w:r>
        <w:t>1.78 The contracting parties hereby agree to terms under Clause 78. The payment obligation for this section shall be AED 89000 net 30 days.</w:t>
      </w:r>
    </w:p>
    <w:p>
      <w:r>
        <w:br w:type="page"/>
      </w:r>
    </w:p>
    <w:p>
      <w:pPr>
        <w:pStyle w:val="Heading1"/>
      </w:pPr>
      <w:r>
        <w:t>Section 79. Master Services Provision 79</w:t>
      </w:r>
    </w:p>
    <w:p>
      <w:r>
        <w:t>1.79 The contracting parties hereby agree to terms under Clause 79. The payment obligation for this section shall be AED 89500 net 30 days.</w:t>
      </w:r>
    </w:p>
    <w:p>
      <w:r>
        <w:br w:type="page"/>
      </w:r>
    </w:p>
    <w:p>
      <w:pPr>
        <w:pStyle w:val="Heading1"/>
      </w:pPr>
      <w:r>
        <w:t>Section 80. Master Services Provision 80</w:t>
      </w:r>
    </w:p>
    <w:p>
      <w:r>
        <w:t>1.80 The contracting parties hereby agree to terms under Clause 80. The payment obligation for this section shall be AED 90000 net 30 days.</w:t>
      </w:r>
    </w:p>
    <w:p>
      <w:r>
        <w:br w:type="page"/>
      </w:r>
    </w:p>
    <w:p>
      <w:pPr>
        <w:pStyle w:val="Heading1"/>
      </w:pPr>
      <w:r>
        <w:t>Section 81. Master Services Provision 81</w:t>
      </w:r>
    </w:p>
    <w:p>
      <w:r>
        <w:t>1.81 The contracting parties hereby agree to terms under Clause 81. The payment obligation for this section shall be AED 90500 net 30 days.</w:t>
      </w:r>
    </w:p>
    <w:p>
      <w:r>
        <w:br w:type="page"/>
      </w:r>
    </w:p>
    <w:p>
      <w:pPr>
        <w:pStyle w:val="Heading1"/>
      </w:pPr>
      <w:r>
        <w:t>Section 82. Master Services Provision 82</w:t>
      </w:r>
    </w:p>
    <w:p>
      <w:r>
        <w:t>1.82 The contracting parties hereby agree to terms under Clause 82. The payment obligation for this section shall be AED 91000 net 30 days.</w:t>
      </w:r>
    </w:p>
    <w:p>
      <w:r>
        <w:br w:type="page"/>
      </w:r>
    </w:p>
    <w:p>
      <w:pPr>
        <w:pStyle w:val="Heading1"/>
      </w:pPr>
      <w:r>
        <w:t>Section 83. Master Services Provision 83</w:t>
      </w:r>
    </w:p>
    <w:p>
      <w:r>
        <w:t>1.83 The contracting parties hereby agree to terms under Clause 83. The payment obligation for this section shall be AED 91500 net 30 days.</w:t>
      </w:r>
    </w:p>
    <w:p>
      <w:r>
        <w:br w:type="page"/>
      </w:r>
    </w:p>
    <w:p>
      <w:pPr>
        <w:pStyle w:val="Heading1"/>
      </w:pPr>
      <w:r>
        <w:t>Section 84. Master Services Provision 84</w:t>
      </w:r>
    </w:p>
    <w:p>
      <w:r>
        <w:t>1.84 The contracting parties hereby agree to terms under Clause 84. The payment obligation for this section shall be AED 92000 net 30 days.</w:t>
      </w:r>
    </w:p>
    <w:p>
      <w:r>
        <w:br w:type="page"/>
      </w:r>
    </w:p>
    <w:p>
      <w:pPr>
        <w:pStyle w:val="Heading1"/>
      </w:pPr>
      <w:r>
        <w:t>Section 85. Master Services Provision 85</w:t>
      </w:r>
    </w:p>
    <w:p>
      <w:r>
        <w:t>1.85 The contracting parties hereby agree to terms under Clause 85. The payment obligation for this section shall be AED 92500 net 30 days.</w:t>
      </w:r>
    </w:p>
    <w:p>
      <w:r>
        <w:br w:type="page"/>
      </w:r>
    </w:p>
    <w:p>
      <w:pPr>
        <w:pStyle w:val="Heading1"/>
      </w:pPr>
      <w:r>
        <w:t>Section 86. Master Services Provision 86</w:t>
      </w:r>
    </w:p>
    <w:p>
      <w:r>
        <w:t>1.86 The contracting parties hereby agree to terms under Clause 86. The payment obligation for this section shall be AED 93000 net 30 days.</w:t>
      </w:r>
    </w:p>
    <w:p>
      <w:r>
        <w:br w:type="page"/>
      </w:r>
    </w:p>
    <w:p>
      <w:pPr>
        <w:pStyle w:val="Heading1"/>
      </w:pPr>
      <w:r>
        <w:t>Section 87. Master Services Provision 87</w:t>
      </w:r>
    </w:p>
    <w:p>
      <w:r>
        <w:t>1.87 The contracting parties hereby agree to terms under Clause 87. The payment obligation for this section shall be AED 93500 net 30 days.</w:t>
      </w:r>
    </w:p>
    <w:p>
      <w:r>
        <w:br w:type="page"/>
      </w:r>
    </w:p>
    <w:p>
      <w:pPr>
        <w:pStyle w:val="Heading1"/>
      </w:pPr>
      <w:r>
        <w:t>Section 88. Master Services Provision 88</w:t>
      </w:r>
    </w:p>
    <w:p>
      <w:r>
        <w:t>1.88 The contracting parties hereby agree to terms under Clause 88. The payment obligation for this section shall be AED 94000 net 30 days.</w:t>
      </w:r>
    </w:p>
    <w:p>
      <w:r>
        <w:br w:type="page"/>
      </w:r>
    </w:p>
    <w:p>
      <w:pPr>
        <w:pStyle w:val="Heading1"/>
      </w:pPr>
      <w:r>
        <w:t>Section 89. Master Services Provision 89</w:t>
      </w:r>
    </w:p>
    <w:p>
      <w:r>
        <w:t>1.89 The contracting parties hereby agree to terms under Clause 89. The payment obligation for this section shall be AED 94500 net 30 days.</w:t>
      </w:r>
    </w:p>
    <w:p>
      <w:r>
        <w:br w:type="page"/>
      </w:r>
    </w:p>
    <w:p>
      <w:pPr>
        <w:pStyle w:val="Heading1"/>
      </w:pPr>
      <w:r>
        <w:t>Section 90. Master Services Provision 90</w:t>
      </w:r>
    </w:p>
    <w:p>
      <w:r>
        <w:t>1.90 The contracting parties hereby agree to terms under Clause 90. The payment obligation for this section shall be AED 95000 net 30 days.</w:t>
      </w:r>
    </w:p>
    <w:p>
      <w:r>
        <w:br w:type="page"/>
      </w:r>
    </w:p>
    <w:p>
      <w:pPr>
        <w:pStyle w:val="Heading1"/>
      </w:pPr>
      <w:r>
        <w:t>Section 91. Master Services Provision 91</w:t>
      </w:r>
    </w:p>
    <w:p>
      <w:r>
        <w:t>1.91 The contracting parties hereby agree to terms under Clause 91. The payment obligation for this section shall be AED 95500 net 30 days.</w:t>
      </w:r>
    </w:p>
    <w:p>
      <w:r>
        <w:br w:type="page"/>
      </w:r>
    </w:p>
    <w:p>
      <w:pPr>
        <w:pStyle w:val="Heading1"/>
      </w:pPr>
      <w:r>
        <w:t>Section 92. Master Services Provision 92</w:t>
      </w:r>
    </w:p>
    <w:p>
      <w:r>
        <w:t>1.92 The contracting parties hereby agree to terms under Clause 92. The payment obligation for this section shall be AED 96000 net 30 days.</w:t>
      </w:r>
    </w:p>
    <w:p>
      <w:r>
        <w:br w:type="page"/>
      </w:r>
    </w:p>
    <w:p>
      <w:pPr>
        <w:pStyle w:val="Heading1"/>
      </w:pPr>
      <w:r>
        <w:t>Section 93. Master Services Provision 93</w:t>
      </w:r>
    </w:p>
    <w:p>
      <w:r>
        <w:t>1.93 The contracting parties hereby agree to terms under Clause 93. The payment obligation for this section shall be AED 96500 net 30 days.</w:t>
      </w:r>
    </w:p>
    <w:p>
      <w:r>
        <w:br w:type="page"/>
      </w:r>
    </w:p>
    <w:p>
      <w:pPr>
        <w:pStyle w:val="Heading1"/>
      </w:pPr>
      <w:r>
        <w:t>Section 94. Master Services Provision 94</w:t>
      </w:r>
    </w:p>
    <w:p>
      <w:r>
        <w:t>1.94 The contracting parties hereby agree to terms under Clause 94. The payment obligation for this section shall be AED 97000 net 30 days.</w:t>
      </w:r>
    </w:p>
    <w:p>
      <w:r>
        <w:br w:type="page"/>
      </w:r>
    </w:p>
    <w:p>
      <w:pPr>
        <w:pStyle w:val="Heading1"/>
      </w:pPr>
      <w:r>
        <w:t>Section 95. Master Services Provision 95</w:t>
      </w:r>
    </w:p>
    <w:p>
      <w:r>
        <w:t>1.95 The contracting parties hereby agree to terms under Clause 95. The payment obligation for this section shall be AED 97500 net 30 days.</w:t>
      </w:r>
    </w:p>
    <w:p>
      <w:r>
        <w:br w:type="page"/>
      </w:r>
    </w:p>
    <w:p>
      <w:pPr>
        <w:pStyle w:val="Heading1"/>
      </w:pPr>
      <w:r>
        <w:t>Section 96. Master Services Provision 96</w:t>
      </w:r>
    </w:p>
    <w:p>
      <w:r>
        <w:t>1.96 The contracting parties hereby agree to terms under Clause 96. The payment obligation for this section shall be AED 98000 net 30 days.</w:t>
      </w:r>
    </w:p>
    <w:p>
      <w:r>
        <w:br w:type="page"/>
      </w:r>
    </w:p>
    <w:p>
      <w:pPr>
        <w:pStyle w:val="Heading1"/>
      </w:pPr>
      <w:r>
        <w:t>Section 97. Master Services Provision 97</w:t>
      </w:r>
    </w:p>
    <w:p>
      <w:r>
        <w:t>1.97 The contracting parties hereby agree to terms under Clause 97. The payment obligation for this section shall be AED 98500 net 30 days.</w:t>
      </w:r>
    </w:p>
    <w:p>
      <w:r>
        <w:br w:type="page"/>
      </w:r>
    </w:p>
    <w:p>
      <w:pPr>
        <w:pStyle w:val="Heading1"/>
      </w:pPr>
      <w:r>
        <w:t>Section 98. Master Services Provision 98</w:t>
      </w:r>
    </w:p>
    <w:p>
      <w:r>
        <w:t>1.98 The contracting parties hereby agree to terms under Clause 98. The payment obligation for this section shall be AED 99000 net 30 days.</w:t>
      </w:r>
    </w:p>
    <w:p>
      <w:r>
        <w:br w:type="page"/>
      </w:r>
    </w:p>
    <w:p>
      <w:pPr>
        <w:pStyle w:val="Heading1"/>
      </w:pPr>
      <w:r>
        <w:t>Section 99. Master Services Provision 99</w:t>
      </w:r>
    </w:p>
    <w:p>
      <w:r>
        <w:t>1.99 The contracting parties hereby agree to terms under Clause 99. The payment obligation for this section shall be AED 99500 net 30 days.</w:t>
      </w:r>
    </w:p>
    <w:p>
      <w:r>
        <w:br w:type="page"/>
      </w:r>
    </w:p>
    <w:p>
      <w:pPr>
        <w:pStyle w:val="Heading1"/>
      </w:pPr>
      <w:r>
        <w:t>Section 100. Master Services Provision 100</w:t>
      </w:r>
    </w:p>
    <w:p>
      <w:r>
        <w:t>1.100 The contracting parties hereby agree to terms under Clause 100. The payment obligation for this section shall be AED 100000 net 30 days.</w:t>
      </w:r>
    </w:p>
    <w:p>
      <w:r>
        <w:br w:type="page"/>
      </w:r>
    </w:p>
    <w:p>
      <w:pPr>
        <w:pStyle w:val="Heading1"/>
      </w:pPr>
      <w:r>
        <w:t>Section 101. Master Services Provision 101</w:t>
      </w:r>
    </w:p>
    <w:p>
      <w:r>
        <w:t>1.101 The contracting parties hereby agree to terms under Clause 101. The payment obligation for this section shall be AED 100500 net 30 days.</w:t>
      </w:r>
    </w:p>
    <w:p>
      <w:r>
        <w:br w:type="page"/>
      </w:r>
    </w:p>
    <w:p>
      <w:pPr>
        <w:pStyle w:val="Heading1"/>
      </w:pPr>
      <w:r>
        <w:t>Section 102. Master Services Provision 102</w:t>
      </w:r>
    </w:p>
    <w:p>
      <w:r>
        <w:t>1.102 The contracting parties hereby agree to terms under Clause 102. The payment obligation for this section shall be AED 101000 net 30 days.</w:t>
      </w:r>
    </w:p>
    <w:p>
      <w:r>
        <w:br w:type="page"/>
      </w:r>
    </w:p>
    <w:p>
      <w:pPr>
        <w:pStyle w:val="Heading1"/>
      </w:pPr>
      <w:r>
        <w:t>Section 103. Master Services Provision 103</w:t>
      </w:r>
    </w:p>
    <w:p>
      <w:r>
        <w:t>1.103 The contracting parties hereby agree to terms under Clause 103. The payment obligation for this section shall be AED 101500 net 30 days.</w:t>
      </w:r>
    </w:p>
    <w:p>
      <w:r>
        <w:br w:type="page"/>
      </w:r>
    </w:p>
    <w:p>
      <w:pPr>
        <w:pStyle w:val="Heading1"/>
      </w:pPr>
      <w:r>
        <w:t>Section 104. Master Services Provision 104</w:t>
      </w:r>
    </w:p>
    <w:p>
      <w:r>
        <w:t>1.104 The contracting parties hereby agree to terms under Clause 104. The payment obligation for this section shall be AED 102000 net 30 days.</w:t>
      </w:r>
    </w:p>
    <w:p>
      <w:r>
        <w:br w:type="page"/>
      </w:r>
    </w:p>
    <w:p>
      <w:pPr>
        <w:pStyle w:val="Heading1"/>
      </w:pPr>
      <w:r>
        <w:t>Section 105. Master Services Provision 105</w:t>
      </w:r>
    </w:p>
    <w:p>
      <w:r>
        <w:t>1.105 The contracting parties hereby agree to terms under Clause 105. The payment obligation for this section shall be AED 102500 net 30 days.</w:t>
      </w:r>
    </w:p>
    <w:p>
      <w:r>
        <w:br w:type="page"/>
      </w:r>
    </w:p>
    <w:p>
      <w:pPr>
        <w:pStyle w:val="Heading1"/>
      </w:pPr>
      <w:r>
        <w:t>Section 106. Master Services Provision 106</w:t>
      </w:r>
    </w:p>
    <w:p>
      <w:r>
        <w:t>1.106 The contracting parties hereby agree to terms under Clause 106. The payment obligation for this section shall be AED 103000 net 30 days.</w:t>
      </w:r>
    </w:p>
    <w:p>
      <w:r>
        <w:br w:type="page"/>
      </w:r>
    </w:p>
    <w:p>
      <w:pPr>
        <w:pStyle w:val="Heading1"/>
      </w:pPr>
      <w:r>
        <w:t>Section 107. Master Services Provision 107</w:t>
      </w:r>
    </w:p>
    <w:p>
      <w:r>
        <w:t>1.107 The contracting parties hereby agree to terms under Clause 107. The payment obligation for this section shall be AED 103500 net 30 days.</w:t>
      </w:r>
    </w:p>
    <w:p>
      <w:r>
        <w:br w:type="page"/>
      </w:r>
    </w:p>
    <w:p>
      <w:pPr>
        <w:pStyle w:val="Heading1"/>
      </w:pPr>
      <w:r>
        <w:t>Section 108. Master Services Provision 108</w:t>
      </w:r>
    </w:p>
    <w:p>
      <w:r>
        <w:t>1.108 The contracting parties hereby agree to terms under Clause 108. The payment obligation for this section shall be AED 104000 net 30 days.</w:t>
      </w:r>
    </w:p>
    <w:p>
      <w:r>
        <w:br w:type="page"/>
      </w:r>
    </w:p>
    <w:p>
      <w:pPr>
        <w:pStyle w:val="Heading1"/>
      </w:pPr>
      <w:r>
        <w:t>Section 109. Master Services Provision 109</w:t>
      </w:r>
    </w:p>
    <w:p>
      <w:r>
        <w:t>1.109 The contracting parties hereby agree to terms under Clause 109. The payment obligation for this section shall be AED 104500 net 30 days.</w:t>
      </w:r>
    </w:p>
    <w:p>
      <w:r>
        <w:br w:type="page"/>
      </w:r>
    </w:p>
    <w:p>
      <w:pPr>
        <w:pStyle w:val="Heading1"/>
      </w:pPr>
      <w:r>
        <w:t>Section 110. Master Services Provision 110</w:t>
      </w:r>
    </w:p>
    <w:p>
      <w:r>
        <w:t>1.110 The contracting parties hereby agree to terms under Clause 110. The payment obligation for this section shall be AED 105000 net 30 days.</w:t>
      </w:r>
    </w:p>
    <w:p>
      <w:r>
        <w:br w:type="page"/>
      </w:r>
    </w:p>
    <w:p>
      <w:pPr>
        <w:pStyle w:val="Heading1"/>
      </w:pPr>
      <w:r>
        <w:t>Section 111. Master Services Provision 111</w:t>
      </w:r>
    </w:p>
    <w:p>
      <w:r>
        <w:t>1.111 The contracting parties hereby agree to terms under Clause 111. The payment obligation for this section shall be AED 105500 net 30 days.</w:t>
      </w:r>
    </w:p>
    <w:p>
      <w:r>
        <w:br w:type="page"/>
      </w:r>
    </w:p>
    <w:p>
      <w:pPr>
        <w:pStyle w:val="Heading1"/>
      </w:pPr>
      <w:r>
        <w:t>Section 112. Master Services Provision 112</w:t>
      </w:r>
    </w:p>
    <w:p>
      <w:r>
        <w:t>1.112 The contracting parties hereby agree to terms under Clause 112. The payment obligation for this section shall be AED 106000 net 30 days.</w:t>
      </w:r>
    </w:p>
    <w:p>
      <w:r>
        <w:br w:type="page"/>
      </w:r>
    </w:p>
    <w:p>
      <w:pPr>
        <w:pStyle w:val="Heading1"/>
      </w:pPr>
      <w:r>
        <w:t>Section 113. Master Services Provision 113</w:t>
      </w:r>
    </w:p>
    <w:p>
      <w:r>
        <w:t>1.113 The contracting parties hereby agree to terms under Clause 113. The payment obligation for this section shall be AED 106500 net 30 days.</w:t>
      </w:r>
    </w:p>
    <w:p>
      <w:r>
        <w:br w:type="page"/>
      </w:r>
    </w:p>
    <w:p>
      <w:pPr>
        <w:pStyle w:val="Heading1"/>
      </w:pPr>
      <w:r>
        <w:t>Section 114. Master Services Provision 114</w:t>
      </w:r>
    </w:p>
    <w:p>
      <w:r>
        <w:t>1.114 The contracting parties hereby agree to terms under Clause 114. The payment obligation for this section shall be AED 107000 net 30 days.</w:t>
      </w:r>
    </w:p>
    <w:p>
      <w:r>
        <w:br w:type="page"/>
      </w:r>
    </w:p>
    <w:p>
      <w:pPr>
        <w:pStyle w:val="Heading1"/>
      </w:pPr>
      <w:r>
        <w:t>Section 115. Master Services Provision 115</w:t>
      </w:r>
    </w:p>
    <w:p>
      <w:r>
        <w:t>1.115 The contracting parties hereby agree to terms under Clause 115. The payment obligation for this section shall be AED 107500 net 30 days.</w:t>
      </w:r>
    </w:p>
    <w:p>
      <w:r>
        <w:br w:type="page"/>
      </w:r>
    </w:p>
    <w:p>
      <w:pPr>
        <w:pStyle w:val="Heading1"/>
      </w:pPr>
      <w:r>
        <w:t>Section 116. Master Services Provision 116</w:t>
      </w:r>
    </w:p>
    <w:p>
      <w:r>
        <w:t>1.116 The contracting parties hereby agree to terms under Clause 116. The payment obligation for this section shall be AED 108000 net 30 days.</w:t>
      </w:r>
    </w:p>
    <w:p>
      <w:r>
        <w:br w:type="page"/>
      </w:r>
    </w:p>
    <w:p>
      <w:pPr>
        <w:pStyle w:val="Heading1"/>
      </w:pPr>
      <w:r>
        <w:t>Section 117. Master Services Provision 117</w:t>
      </w:r>
    </w:p>
    <w:p>
      <w:r>
        <w:t>1.117 The contracting parties hereby agree to terms under Clause 117. The payment obligation for this section shall be AED 108500 net 30 days.</w:t>
      </w:r>
    </w:p>
    <w:p>
      <w:r>
        <w:br w:type="page"/>
      </w:r>
    </w:p>
    <w:p>
      <w:pPr>
        <w:pStyle w:val="Heading1"/>
      </w:pPr>
      <w:r>
        <w:t>Section 118. Master Services Provision 118</w:t>
      </w:r>
    </w:p>
    <w:p>
      <w:r>
        <w:t>1.118 The contracting parties hereby agree to terms under Clause 118. The payment obligation for this section shall be AED 109000 net 30 days.</w:t>
      </w:r>
    </w:p>
    <w:p>
      <w:r>
        <w:br w:type="page"/>
      </w:r>
    </w:p>
    <w:p>
      <w:pPr>
        <w:pStyle w:val="Heading1"/>
      </w:pPr>
      <w:r>
        <w:t>Section 119. Master Services Provision 119</w:t>
      </w:r>
    </w:p>
    <w:p>
      <w:r>
        <w:t>1.119 The contracting parties hereby agree to terms under Clause 119. The payment obligation for this section shall be AED 109500 net 30 days.</w:t>
      </w:r>
    </w:p>
    <w:p>
      <w:r>
        <w:br w:type="page"/>
      </w:r>
    </w:p>
    <w:p>
      <w:pPr>
        <w:pStyle w:val="Heading1"/>
      </w:pPr>
      <w:r>
        <w:t>Section 120. Master Services Provision 120</w:t>
      </w:r>
    </w:p>
    <w:p>
      <w:r>
        <w:t>1.120 The contracting parties hereby agree to terms under Clause 120. The payment obligation for this section shall be AED 110000 net 30 days.</w:t>
      </w:r>
    </w:p>
    <w:p>
      <w:r>
        <w:br w:type="page"/>
      </w:r>
    </w:p>
    <w:p>
      <w:pPr>
        <w:pStyle w:val="Heading1"/>
      </w:pPr>
      <w:r>
        <w:t>Section 121. Master Services Provision 121</w:t>
      </w:r>
    </w:p>
    <w:p>
      <w:r>
        <w:t>1.121 The contracting parties hereby agree to terms under Clause 121. The payment obligation for this section shall be AED 110500 net 30 days.</w:t>
      </w:r>
    </w:p>
    <w:p>
      <w:r>
        <w:br w:type="page"/>
      </w:r>
    </w:p>
    <w:p>
      <w:pPr>
        <w:pStyle w:val="Heading1"/>
      </w:pPr>
      <w:r>
        <w:t>Section 122. Master Services Provision 122</w:t>
      </w:r>
    </w:p>
    <w:p>
      <w:r>
        <w:t>1.122 The contracting parties hereby agree to terms under Clause 122. The payment obligation for this section shall be AED 111000 net 30 days.</w:t>
      </w:r>
    </w:p>
    <w:p>
      <w:r>
        <w:br w:type="page"/>
      </w:r>
    </w:p>
    <w:p>
      <w:pPr>
        <w:pStyle w:val="Heading1"/>
      </w:pPr>
      <w:r>
        <w:t>Section 123. Master Services Provision 123</w:t>
      </w:r>
    </w:p>
    <w:p>
      <w:r>
        <w:t>1.123 The contracting parties hereby agree to terms under Clause 123. The payment obligation for this section shall be AED 111500 net 30 days.</w:t>
      </w:r>
    </w:p>
    <w:p>
      <w:r>
        <w:br w:type="page"/>
      </w:r>
    </w:p>
    <w:p>
      <w:pPr>
        <w:pStyle w:val="Heading1"/>
      </w:pPr>
      <w:r>
        <w:t>Section 124. Master Services Provision 124</w:t>
      </w:r>
    </w:p>
    <w:p>
      <w:r>
        <w:t>1.124 The contracting parties hereby agree to terms under Clause 124. The payment obligation for this section shall be AED 112000 net 30 days.</w:t>
      </w:r>
    </w:p>
    <w:p>
      <w:r>
        <w:br w:type="page"/>
      </w:r>
    </w:p>
    <w:p>
      <w:pPr>
        <w:pStyle w:val="Heading1"/>
      </w:pPr>
      <w:r>
        <w:t>Section 125. Master Services Provision 125</w:t>
      </w:r>
    </w:p>
    <w:p>
      <w:r>
        <w:t>1.125 The contracting parties hereby agree to terms under Clause 125. The payment obligation for this section shall be AED 112500 net 30 days.</w:t>
      </w:r>
    </w:p>
    <w:p>
      <w:r>
        <w:br w:type="page"/>
      </w:r>
    </w:p>
    <w:p>
      <w:pPr>
        <w:pStyle w:val="Heading1"/>
      </w:pPr>
      <w:r>
        <w:t>Section 126. Master Services Provision 126</w:t>
      </w:r>
    </w:p>
    <w:p>
      <w:r>
        <w:t>1.126 The contracting parties hereby agree to terms under Clause 126. The payment obligation for this section shall be AED 113000 net 30 days.</w:t>
      </w:r>
    </w:p>
    <w:p>
      <w:r>
        <w:br w:type="page"/>
      </w:r>
    </w:p>
    <w:p>
      <w:pPr>
        <w:pStyle w:val="Heading1"/>
      </w:pPr>
      <w:r>
        <w:t>Section 127. Master Services Provision 127</w:t>
      </w:r>
    </w:p>
    <w:p>
      <w:r>
        <w:t>1.127 The contracting parties hereby agree to terms under Clause 127. The payment obligation for this section shall be AED 113500 net 30 days.</w:t>
      </w:r>
    </w:p>
    <w:p>
      <w:r>
        <w:br w:type="page"/>
      </w:r>
    </w:p>
    <w:p>
      <w:pPr>
        <w:pStyle w:val="Heading1"/>
      </w:pPr>
      <w:r>
        <w:t>Section 128. Master Services Provision 128</w:t>
      </w:r>
    </w:p>
    <w:p>
      <w:r>
        <w:t>1.128 The contracting parties hereby agree to terms under Clause 128. The payment obligation for this section shall be AED 114000 net 30 days.</w:t>
      </w:r>
    </w:p>
    <w:p>
      <w:r>
        <w:br w:type="page"/>
      </w:r>
    </w:p>
    <w:p>
      <w:pPr>
        <w:pStyle w:val="Heading1"/>
      </w:pPr>
      <w:r>
        <w:t>Section 129. Master Services Provision 129</w:t>
      </w:r>
    </w:p>
    <w:p>
      <w:r>
        <w:t>1.129 The contracting parties hereby agree to terms under Clause 129. The payment obligation for this section shall be AED 114500 net 30 days.</w:t>
      </w:r>
    </w:p>
    <w:p>
      <w:r>
        <w:br w:type="page"/>
      </w:r>
    </w:p>
    <w:p>
      <w:pPr>
        <w:pStyle w:val="Heading1"/>
      </w:pPr>
      <w:r>
        <w:t>Section 130. Master Services Provision 130</w:t>
      </w:r>
    </w:p>
    <w:p>
      <w:r>
        <w:t>1.130 The contracting parties hereby agree to terms under Clause 130. The payment obligation for this section shall be AED 115000 net 30 days.</w:t>
      </w:r>
    </w:p>
    <w:p>
      <w:r>
        <w:br w:type="page"/>
      </w:r>
    </w:p>
    <w:p>
      <w:pPr>
        <w:pStyle w:val="Heading1"/>
      </w:pPr>
      <w:r>
        <w:t>Section 131. Master Services Provision 131</w:t>
      </w:r>
    </w:p>
    <w:p>
      <w:r>
        <w:t>1.131 The contracting parties hereby agree to terms under Clause 131. The payment obligation for this section shall be AED 115500 net 30 days.</w:t>
      </w:r>
    </w:p>
    <w:p>
      <w:r>
        <w:br w:type="page"/>
      </w:r>
    </w:p>
    <w:p>
      <w:pPr>
        <w:pStyle w:val="Heading1"/>
      </w:pPr>
      <w:r>
        <w:t>Section 132. Master Services Provision 132</w:t>
      </w:r>
    </w:p>
    <w:p>
      <w:r>
        <w:t>1.132 The contracting parties hereby agree to terms under Clause 132. The payment obligation for this section shall be AED 116000 net 30 days.</w:t>
      </w:r>
    </w:p>
    <w:p>
      <w:r>
        <w:br w:type="page"/>
      </w:r>
    </w:p>
    <w:p>
      <w:pPr>
        <w:pStyle w:val="Heading1"/>
      </w:pPr>
      <w:r>
        <w:t>Section 133. Master Services Provision 133</w:t>
      </w:r>
    </w:p>
    <w:p>
      <w:r>
        <w:t>1.133 The contracting parties hereby agree to terms under Clause 133. The payment obligation for this section shall be AED 116500 net 30 days.</w:t>
      </w:r>
    </w:p>
    <w:p>
      <w:r>
        <w:br w:type="page"/>
      </w:r>
    </w:p>
    <w:p>
      <w:pPr>
        <w:pStyle w:val="Heading1"/>
      </w:pPr>
      <w:r>
        <w:t>Section 134. Master Services Provision 134</w:t>
      </w:r>
    </w:p>
    <w:p>
      <w:r>
        <w:t>1.134 The contracting parties hereby agree to terms under Clause 134. The payment obligation for this section shall be AED 117000 net 30 days.</w:t>
      </w:r>
    </w:p>
    <w:p>
      <w:r>
        <w:br w:type="page"/>
      </w:r>
    </w:p>
    <w:p>
      <w:pPr>
        <w:pStyle w:val="Heading1"/>
      </w:pPr>
      <w:r>
        <w:t>Section 135. Master Services Provision 135</w:t>
      </w:r>
    </w:p>
    <w:p>
      <w:r>
        <w:t>1.135 The contracting parties hereby agree to terms under Clause 135. The payment obligation for this section shall be AED 117500 net 30 days.</w:t>
      </w:r>
    </w:p>
    <w:p>
      <w:r>
        <w:br w:type="page"/>
      </w:r>
    </w:p>
    <w:p>
      <w:pPr>
        <w:pStyle w:val="Heading1"/>
      </w:pPr>
      <w:r>
        <w:t>Section 136. Master Services Provision 136</w:t>
      </w:r>
    </w:p>
    <w:p>
      <w:r>
        <w:t>1.136 The contracting parties hereby agree to terms under Clause 136. The payment obligation for this section shall be AED 118000 net 30 days.</w:t>
      </w:r>
    </w:p>
    <w:p>
      <w:r>
        <w:br w:type="page"/>
      </w:r>
    </w:p>
    <w:p>
      <w:pPr>
        <w:pStyle w:val="Heading1"/>
      </w:pPr>
      <w:r>
        <w:t>Section 137. Master Services Provision 137</w:t>
      </w:r>
    </w:p>
    <w:p>
      <w:r>
        <w:t>1.137 The contracting parties hereby agree to terms under Clause 137. The payment obligation for this section shall be AED 118500 net 30 days.</w:t>
      </w:r>
    </w:p>
    <w:p>
      <w:r>
        <w:br w:type="page"/>
      </w:r>
    </w:p>
    <w:p>
      <w:pPr>
        <w:pStyle w:val="Heading1"/>
      </w:pPr>
      <w:r>
        <w:t>Section 138. Master Services Provision 138</w:t>
      </w:r>
    </w:p>
    <w:p>
      <w:r>
        <w:t>1.138 The contracting parties hereby agree to terms under Clause 138. The payment obligation for this section shall be AED 119000 net 30 days.</w:t>
      </w:r>
    </w:p>
    <w:p>
      <w:r>
        <w:br w:type="page"/>
      </w:r>
    </w:p>
    <w:p>
      <w:pPr>
        <w:pStyle w:val="Heading1"/>
      </w:pPr>
      <w:r>
        <w:t>Section 139. Master Services Provision 139</w:t>
      </w:r>
    </w:p>
    <w:p>
      <w:r>
        <w:t>1.139 The contracting parties hereby agree to terms under Clause 139. The payment obligation for this section shall be AED 119500 net 30 days.</w:t>
      </w:r>
    </w:p>
    <w:p>
      <w:r>
        <w:br w:type="page"/>
      </w:r>
    </w:p>
    <w:p>
      <w:pPr>
        <w:pStyle w:val="Heading1"/>
      </w:pPr>
      <w:r>
        <w:t>Section 140. Master Services Provision 140</w:t>
      </w:r>
    </w:p>
    <w:p>
      <w:r>
        <w:t>1.140 The contracting parties hereby agree to terms under Clause 140. The payment obligation for this section shall be AED 120000 net 30 days.</w:t>
      </w:r>
    </w:p>
    <w:p>
      <w:r>
        <w:br w:type="page"/>
      </w:r>
    </w:p>
    <w:p>
      <w:pPr>
        <w:pStyle w:val="Heading1"/>
      </w:pPr>
      <w:r>
        <w:t>Section 141. Master Services Provision 141</w:t>
      </w:r>
    </w:p>
    <w:p>
      <w:r>
        <w:t>1.141 The contracting parties hereby agree to terms under Clause 141. The payment obligation for this section shall be AED 120500 net 30 days.</w:t>
      </w:r>
    </w:p>
    <w:p>
      <w:r>
        <w:br w:type="page"/>
      </w:r>
    </w:p>
    <w:p>
      <w:pPr>
        <w:pStyle w:val="Heading1"/>
      </w:pPr>
      <w:r>
        <w:t>Section 142. Master Services Provision 142</w:t>
      </w:r>
    </w:p>
    <w:p>
      <w:r>
        <w:t>1.142 The contracting parties hereby agree to terms under Clause 142. The payment obligation for this section shall be AED 121000 net 30 days.</w:t>
      </w:r>
    </w:p>
    <w:p>
      <w:r>
        <w:br w:type="page"/>
      </w:r>
    </w:p>
    <w:p>
      <w:pPr>
        <w:pStyle w:val="Heading1"/>
      </w:pPr>
      <w:r>
        <w:t>Section 143. Master Services Provision 143</w:t>
      </w:r>
    </w:p>
    <w:p>
      <w:r>
        <w:t>1.143 The contracting parties hereby agree to terms under Clause 143. The payment obligation for this section shall be AED 121500 net 30 days.</w:t>
      </w:r>
    </w:p>
    <w:p>
      <w:r>
        <w:br w:type="page"/>
      </w:r>
    </w:p>
    <w:p>
      <w:pPr>
        <w:pStyle w:val="Heading1"/>
      </w:pPr>
      <w:r>
        <w:t>Section 144. Master Services Provision 144</w:t>
      </w:r>
    </w:p>
    <w:p>
      <w:r>
        <w:t>1.144 The contracting parties hereby agree to terms under Clause 144. The payment obligation for this section shall be AED 122000 net 30 days.</w:t>
      </w:r>
    </w:p>
    <w:p>
      <w:r>
        <w:br w:type="page"/>
      </w:r>
    </w:p>
    <w:p>
      <w:pPr>
        <w:pStyle w:val="Heading1"/>
      </w:pPr>
      <w:r>
        <w:t>Section 145. Master Services Provision 145</w:t>
      </w:r>
    </w:p>
    <w:p>
      <w:r>
        <w:t>1.145 The contracting parties hereby agree to terms under Clause 145. The payment obligation for this section shall be AED 122500 net 30 days.</w:t>
      </w:r>
    </w:p>
    <w:p>
      <w:r>
        <w:br w:type="page"/>
      </w:r>
    </w:p>
    <w:p>
      <w:pPr>
        <w:pStyle w:val="Heading1"/>
      </w:pPr>
      <w:r>
        <w:t>Section 146. Master Services Provision 146</w:t>
      </w:r>
    </w:p>
    <w:p>
      <w:r>
        <w:t>1.146 The contracting parties hereby agree to terms under Clause 146. The payment obligation for this section shall be AED 123000 net 30 days.</w:t>
      </w:r>
    </w:p>
    <w:p>
      <w:r>
        <w:br w:type="page"/>
      </w:r>
    </w:p>
    <w:p>
      <w:pPr>
        <w:pStyle w:val="Heading1"/>
      </w:pPr>
      <w:r>
        <w:t>Section 147. Master Services Provision 147</w:t>
      </w:r>
    </w:p>
    <w:p>
      <w:r>
        <w:t>1.147 The contracting parties hereby agree to terms under Clause 147. The payment obligation for this section shall be AED 123500 net 30 days.</w:t>
      </w:r>
    </w:p>
    <w:p>
      <w:r>
        <w:br w:type="page"/>
      </w:r>
    </w:p>
    <w:p>
      <w:pPr>
        <w:pStyle w:val="Heading1"/>
      </w:pPr>
      <w:r>
        <w:t>Section 148. Master Services Provision 148</w:t>
      </w:r>
    </w:p>
    <w:p>
      <w:r>
        <w:t>1.148 The contracting parties hereby agree to terms under Clause 148. The payment obligation for this section shall be AED 124000 net 30 days.</w:t>
      </w:r>
    </w:p>
    <w:p>
      <w:r>
        <w:br w:type="page"/>
      </w:r>
    </w:p>
    <w:p>
      <w:pPr>
        <w:pStyle w:val="Heading1"/>
      </w:pPr>
      <w:r>
        <w:t>Section 149. Master Services Provision 149</w:t>
      </w:r>
    </w:p>
    <w:p>
      <w:r>
        <w:t>1.149 The contracting parties hereby agree to terms under Clause 149. The payment obligation for this section shall be AED 124500 net 30 days.</w:t>
      </w:r>
    </w:p>
    <w:p>
      <w:r>
        <w:br w:type="page"/>
      </w:r>
    </w:p>
    <w:p>
      <w:pPr>
        <w:pStyle w:val="Heading1"/>
      </w:pPr>
      <w:r>
        <w:t>Section 150. Master Services Provision 150</w:t>
      </w:r>
    </w:p>
    <w:p>
      <w:r>
        <w:t>1.150 The contracting parties hereby agree to terms under Clause 150. The payment obligation for this section shall be AED 125000 net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